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Моделі телефонів на сайті</w:t>
      </w:r>
    </w:p>
    <w:p>
      <w:pPr>
        <w:pStyle w:val="Subtitle"/>
      </w:pPr>
      <w:r>
        <w:t>Мобільна Історія</w:t>
      </w:r>
    </w:p>
    <w:p>
      <w:r>
        <w:t>Станом на 31 жовтня 2026 року в каталозі є 84 моделі від 9 брендів. Нижче наведено всі окремі записи сайту, згруповані за брендами та впорядковані за роком.</w:t>
      </w:r>
    </w:p>
    <w:p>
      <w:pPr>
        <w:spacing w:after="160"/>
      </w:pPr>
      <w:r>
        <w:t>Рік відповідає значенню в каталозі. Nokia N95 8GB описана як версія Nokia N95 і не рахується окремим записом.</w:t>
      </w:r>
    </w:p>
    <w:p>
      <w:pPr>
        <w:pStyle w:val="Heading1"/>
      </w:pPr>
      <w:r>
        <w:t>Apple  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iPhone (перше покоління)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iPhone 12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2020</w:t>
            </w:r>
          </w:p>
        </w:tc>
      </w:tr>
    </w:tbl>
    <w:p>
      <w:pPr>
        <w:spacing w:after="0"/>
      </w:pPr>
    </w:p>
    <w:p>
      <w:pPr>
        <w:pStyle w:val="Heading1"/>
      </w:pPr>
      <w:r>
        <w:t>Google  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Pixel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Pixel 6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Pixel 8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Pixel 9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2024</w:t>
            </w:r>
          </w:p>
        </w:tc>
      </w:tr>
    </w:tbl>
    <w:p>
      <w:pPr>
        <w:spacing w:after="0"/>
      </w:pPr>
    </w:p>
    <w:p>
      <w:pPr>
        <w:pStyle w:val="Heading1"/>
      </w:pPr>
      <w:r>
        <w:t>HTC  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Dream (T-Mobile G1)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</w:tbl>
    <w:p>
      <w:pPr>
        <w:spacing w:after="0"/>
      </w:pPr>
    </w:p>
    <w:p>
      <w:pPr>
        <w:pStyle w:val="Heading1"/>
      </w:pPr>
      <w:r>
        <w:t>Huawei  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Mate XT Ultimate Design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2024</w:t>
            </w:r>
          </w:p>
        </w:tc>
      </w:tr>
    </w:tbl>
    <w:p>
      <w:pPr>
        <w:spacing w:after="0"/>
      </w:pPr>
    </w:p>
    <w:p>
      <w:pPr>
        <w:pStyle w:val="Heading1"/>
      </w:pPr>
      <w:r>
        <w:t>Motorola  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V66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C350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RAZR V3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PEBL U6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ROKR E1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SLVR L7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RAZR V3i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RAZR2 V8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Droid (Milestone)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Defy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Moto G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Nokia   28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3210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1999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7110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1999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3310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6210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1100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6600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6800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N-Gage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6230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7280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7610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3250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N70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5700 XpressMusic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N76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N81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N82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N95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5800 XpressMusic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E71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N79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N96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N86 8MP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N8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X7-00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Lumia 520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Lumia 620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3310 (2017)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Samsung  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SGH-E700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SGH-D500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SGH-E250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SGH-U600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Omnia i900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S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Note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S II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S III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S4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Fold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Z Fold3 5G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Galaxy S26 Ultra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2026</w:t>
            </w:r>
          </w:p>
        </w:tc>
      </w:tr>
    </w:tbl>
    <w:p>
      <w:pPr>
        <w:spacing w:after="0"/>
      </w:pPr>
    </w:p>
    <w:p>
      <w:pPr>
        <w:pStyle w:val="Heading1"/>
      </w:pPr>
      <w:r>
        <w:t>Siemens  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ME45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C55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M50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S55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SL55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A65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C65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CX65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M65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SK65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CX75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SXG75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Sony Ericsson  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313"/>
        <w:gridCol w:w="1644"/>
      </w:tblGrid>
      <w:tr>
        <w:trPr>
          <w:tblHeader/>
        </w:trPr>
        <w:tc>
          <w:tcPr>
            <w:tcW w:type="dxa" w:w="3213"/>
            <w:shd w:fill="F1EBE2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213"/>
            <w:shd w:fill="F1EBE2"/>
          </w:tcPr>
          <w:p>
            <w:r>
              <w:rPr>
                <w:b/>
              </w:rPr>
              <w:t>Рік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T68i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T610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K700i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K750i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W550i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W800i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K800i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W810i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K850i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W580i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7313"/>
          </w:tcPr>
          <w:p>
            <w:pPr>
              <w:spacing w:after="60" w:before="60"/>
            </w:pPr>
            <w:r>
              <w:t>Xperia X10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t>2010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Моделі телефонів на сайті Мобільна Історія</dc:title>
  <dc:subject>Повний список моделей каталогу станом на 31 жовтня 2026 року</dc:subject>
  <dc:creator>Мобільна Історія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